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EC4899"/>
          <w:sz w:val="76"/>
        </w:rPr>
        <w:t>Sidney Jones</w:t>
      </w:r>
    </w:p>
    <w:p>
      <w:r>
        <w:rPr>
          <w:color w:val="646464"/>
          <w:sz w:val="36"/>
        </w:rPr>
        <w:t>Senior DevOps Software Engineer</w:t>
      </w:r>
    </w:p>
    <w:p>
      <w:r>
        <w:rPr>
          <w:sz w:val="22"/>
        </w:rPr>
        <w:t>sjones@bpmsoftwaresolutions.com | (248) 802-1847 | West Bloomfield, MI</w:t>
      </w:r>
    </w:p>
    <w:p/>
    <w:p>
      <w:pPr>
        <w:pStyle w:val="Heading2"/>
      </w:pPr>
      <w:r>
        <w:rPr>
          <w:b/>
          <w:color w:val="EC4899"/>
          <w:sz w:val="36"/>
        </w:rPr>
        <w:t>PROFESSIONAL SUMMARY</w:t>
      </w:r>
    </w:p>
    <w:p>
      <w:r>
        <w:t>Engineer with 10+ years of enterprise and system-level software experience, spanning cloud-native microservices and embedded Linux environments. Skilled in developing C/C++/Python/Java applications, integrating distributed systems, and automating CI/CD pipelines for complex platforms. Adept at debugging system interactions across hardware, firmware, and software layers. Experienced in AUTOSAR-style architecture principles, CAN-based communications, and diagnostics integrations for mission-critical systems.</w:t>
      </w:r>
    </w:p>
    <w:p/>
    <w:p>
      <w:pPr>
        <w:pStyle w:val="Heading2"/>
      </w:pPr>
      <w:r>
        <w:rPr>
          <w:b/>
          <w:color w:val="EC4899"/>
          <w:sz w:val="36"/>
        </w:rPr>
        <w:t>CORE COMPETENCIES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  <w:color w:val="7C3AED"/>
                <w:sz w:val="28"/>
              </w:rPr>
              <w:t>TECHNICAL PROFICIENCIES</w:t>
            </w:r>
          </w:p>
          <w:p>
            <w:r>
              <w:rPr>
                <w:b/>
                <w:sz w:val="22"/>
              </w:rPr>
              <w:t>LANGUAGES:</w:t>
            </w:r>
            <w:r>
              <w:t xml:space="preserve"> </w:t>
            </w:r>
            <w:r>
              <w:rPr>
                <w:b w:val="0"/>
                <w:sz w:val="22"/>
              </w:rPr>
              <w:t>C, C++, Python, Java, C#, Shell Scripting</w:t>
            </w:r>
          </w:p>
          <w:p>
            <w:r>
              <w:rPr>
                <w:b/>
                <w:sz w:val="22"/>
              </w:rPr>
              <w:t>EMBEDDED:</w:t>
            </w:r>
            <w:r>
              <w:t xml:space="preserve"> </w:t>
            </w:r>
            <w:r>
              <w:rPr>
                <w:b w:val="0"/>
                <w:sz w:val="22"/>
              </w:rPr>
              <w:t>Embedded Linux, QNX, AUTOSAR, CAN/Ethernet, SoC Integration</w:t>
            </w:r>
          </w:p>
          <w:p>
            <w:r>
              <w:rPr>
                <w:b/>
                <w:sz w:val="22"/>
              </w:rPr>
              <w:t>CLOUD:</w:t>
            </w:r>
            <w:r>
              <w:t xml:space="preserve"> </w:t>
            </w:r>
            <w:r>
              <w:rPr>
                <w:b w:val="0"/>
                <w:sz w:val="22"/>
              </w:rPr>
              <w:t>AWS IoT, EC2, Lambda, Docker, Microservices, Hybrid Cloud</w:t>
            </w:r>
          </w:p>
          <w:p>
            <w:r>
              <w:rPr>
                <w:b/>
                <w:sz w:val="22"/>
              </w:rPr>
              <w:t>DEVOPS:</w:t>
            </w:r>
            <w:r>
              <w:t xml:space="preserve"> </w:t>
            </w:r>
            <w:r>
              <w:rPr>
                <w:b w:val="0"/>
                <w:sz w:val="22"/>
              </w:rPr>
              <w:t>Jenkins, GitHub Actions, CI/CD, Static Code Analysis (SonarQube), Test Automation</w:t>
            </w:r>
          </w:p>
          <w:p>
            <w:r>
              <w:rPr>
                <w:b/>
                <w:sz w:val="22"/>
              </w:rPr>
              <w:t>DIAGNOSTICS:</w:t>
            </w:r>
            <w:r>
              <w:t xml:space="preserve"> </w:t>
            </w:r>
            <w:r>
              <w:rPr>
                <w:b w:val="0"/>
                <w:sz w:val="22"/>
              </w:rPr>
              <w:t>System Monitoring, Diagnostics Frameworks, Telemetry, Root-cause Debugging</w:t>
            </w:r>
          </w:p>
          <w:p>
            <w:r>
              <w:rPr>
                <w:b/>
                <w:sz w:val="22"/>
              </w:rPr>
              <w:t>SECURITY:</w:t>
            </w:r>
            <w:r>
              <w:t xml:space="preserve"> </w:t>
            </w:r>
            <w:r>
              <w:rPr>
                <w:b w:val="0"/>
                <w:sz w:val="22"/>
              </w:rPr>
              <w:t>AES-256 Encryption, Key Management, Secure OTA, Keeper Security Manager</w:t>
            </w:r>
          </w:p>
          <w:p>
            <w:r>
              <w:rPr>
                <w:b/>
                <w:sz w:val="22"/>
              </w:rPr>
              <w:t>PLATFORMS:</w:t>
            </w:r>
            <w:r>
              <w:t xml:space="preserve"> </w:t>
            </w:r>
            <w:r>
              <w:rPr>
                <w:b w:val="0"/>
                <w:sz w:val="22"/>
              </w:rPr>
              <w:t>Linux, Windows, QNX, Real-time OS</w:t>
            </w:r>
          </w:p>
          <w:p>
            <w:r>
              <w:rPr>
                <w:b/>
                <w:sz w:val="22"/>
              </w:rPr>
              <w:t>TOOLS:</w:t>
            </w:r>
            <w:r>
              <w:t xml:space="preserve"> </w:t>
            </w:r>
            <w:r>
              <w:rPr>
                <w:b w:val="0"/>
                <w:sz w:val="22"/>
              </w:rPr>
              <w:t>SonarQube, MATLAB/Simulink, Git, Jira</w:t>
            </w:r>
          </w:p>
          <w:p>
            <w:r>
              <w:rPr>
                <w:b/>
                <w:sz w:val="22"/>
              </w:rPr>
              <w:t>AUTOMOTIVE:</w:t>
            </w:r>
            <w:r>
              <w:t xml:space="preserve"> </w:t>
            </w:r>
            <w:r>
              <w:rPr>
                <w:b w:val="0"/>
                <w:sz w:val="22"/>
              </w:rPr>
              <w:t>AUTOSAR, CAN Bus, ECU Data Logging, Vehicle Communication Systems</w:t>
            </w:r>
          </w:p>
        </w:tc>
        <w:tc>
          <w:tcPr>
            <w:tcW w:type="dxa" w:w="5400"/>
          </w:tcPr>
          <w:p>
            <w:r>
              <w:rPr>
                <w:b/>
                <w:color w:val="7C3AED"/>
                <w:sz w:val="28"/>
              </w:rPr>
              <w:t>AREAS OF EXPERTISE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Enterprise Architecture &amp; Cloud Transformation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Revenue Growth &amp; Cost Optimization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SaaS Solution Development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Security &amp; Data Protection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AI Adoption &amp; Scaling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Data-Driven Analytics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Process Automation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Relationship Building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Innovation &amp; Product Development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Business Strategy &amp; Value Delivery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Team Leadership &amp; Agile Coaching</w:t>
            </w:r>
          </w:p>
          <w:p>
            <w:pPr>
              <w:pStyle w:val="ListBullet"/>
            </w:pPr>
            <w:r>
              <w:rPr>
                <w:b w:val="0"/>
                <w:sz w:val="22"/>
              </w:rPr>
              <w:t>Cybersecurity &amp; Compliance</w:t>
            </w:r>
          </w:p>
        </w:tc>
      </w:tr>
    </w:tbl>
    <w:p/>
    <w:p>
      <w:pPr>
        <w:pStyle w:val="Heading2"/>
      </w:pPr>
      <w:r>
        <w:rPr>
          <w:b/>
          <w:color w:val="EC4899"/>
          <w:sz w:val="36"/>
        </w:rPr>
        <w:t>PROFESSIONAL EXPERIENCE</w:t>
      </w:r>
    </w:p>
    <w:p>
      <w:r>
        <w:rPr>
          <w:b/>
          <w:sz w:val="28"/>
        </w:rPr>
        <w:t>Edward Jones (2021 - 2024)</w:t>
      </w:r>
    </w:p>
    <w:p>
      <w:r>
        <w:rPr>
          <w:i/>
          <w:sz w:val="24"/>
        </w:rPr>
        <w:t>Senior Application Architect - Remote</w:t>
      </w:r>
    </w:p>
    <w:p>
      <w:pPr>
        <w:pStyle w:val="ListBullet"/>
      </w:pPr>
      <w:r>
        <w:t>Led modernization of a large-scale distributed platform using service-oriented architecture, emphasizing modular integration similar to AUTOSAR stack decomposition.</w:t>
      </w:r>
    </w:p>
    <w:p>
      <w:r>
        <w:rPr>
          <w:color w:val="7C3AED"/>
          <w:sz w:val="18"/>
        </w:rPr>
        <w:t>Tags: Service-oriented Architecture | Modular Integration | AUTOSAR | Platform Modernization</w:t>
      </w:r>
    </w:p>
    <w:p>
      <w:pPr>
        <w:pStyle w:val="ListBullet"/>
      </w:pPr>
      <w:r>
        <w:t>Implemented system-level observability and diagnostics frameworks comparable to SoC monitoring in QNX/Linux environments.</w:t>
      </w:r>
    </w:p>
    <w:p>
      <w:r>
        <w:rPr>
          <w:color w:val="7C3AED"/>
          <w:sz w:val="18"/>
        </w:rPr>
        <w:t>Tags: Diagnostics | Observability | SoC Monitoring | QNX | Linux</w:t>
      </w:r>
    </w:p>
    <w:p>
      <w:pPr>
        <w:pStyle w:val="ListBullet"/>
      </w:pPr>
      <w:r>
        <w:t>Designed and optimized CI/CD pipelines for cross-compiled binaries, using Jenkins, Docker, and AWS EC2, integrating automated static code analysis (SonarQube).</w:t>
      </w:r>
    </w:p>
    <w:p>
      <w:r>
        <w:rPr>
          <w:color w:val="7C3AED"/>
          <w:sz w:val="18"/>
        </w:rPr>
        <w:t>Tags: CI/CD | Cross-compilation | Jenkins | Docker | AWS EC2 | Static Code Analysis | SonarQube</w:t>
      </w:r>
    </w:p>
    <w:p>
      <w:pPr>
        <w:pStyle w:val="ListBullet"/>
      </w:pPr>
      <w:r>
        <w:t>Collaborated across firmware, API, and UI teams to resolve communication-layer defects, using root-cause analysis techniques parallel to vehicle-bus debugging.</w:t>
      </w:r>
    </w:p>
    <w:p>
      <w:r>
        <w:rPr>
          <w:color w:val="7C3AED"/>
          <w:sz w:val="18"/>
        </w:rPr>
        <w:t>Tags: Firmware | API | UI | Communication-layer | Root-cause Analysis | Vehicle-bus Debugging</w:t>
      </w:r>
    </w:p>
    <w:p>
      <w:pPr>
        <w:pStyle w:val="ListBullet"/>
      </w:pPr>
      <w:r>
        <w:t>Drove test-driven development and continuous integration practices to achieve embedded-grade quality standards.</w:t>
      </w:r>
    </w:p>
    <w:p>
      <w:r>
        <w:rPr>
          <w:color w:val="7C3AED"/>
          <w:sz w:val="18"/>
        </w:rPr>
        <w:t>Tags: TDD | Continuous Integration | Embedded Quality</w:t>
      </w:r>
    </w:p>
    <w:p/>
    <w:p>
      <w:r>
        <w:rPr>
          <w:b/>
          <w:sz w:val="28"/>
        </w:rPr>
        <w:t>BPM Software Solutions (2017 â€“ 2021)</w:t>
      </w:r>
    </w:p>
    <w:p>
      <w:r>
        <w:rPr>
          <w:i/>
          <w:sz w:val="24"/>
        </w:rPr>
        <w:t>Principle Consultant - West Bloomfield, MI</w:t>
      </w:r>
    </w:p>
    <w:p>
      <w:pPr>
        <w:pStyle w:val="ListBullet"/>
      </w:pPr>
      <w:r>
        <w:t>Architected Python and C++ modules for automation pipelines integrating with hardware-triggered sensors and real-time data streams.</w:t>
      </w:r>
    </w:p>
    <w:p>
      <w:r>
        <w:rPr>
          <w:color w:val="7C3AED"/>
          <w:sz w:val="18"/>
        </w:rPr>
        <w:t>Tags: Python | C++ | Automation | Hardware Integration | Real-time Data</w:t>
      </w:r>
    </w:p>
    <w:p>
      <w:pPr>
        <w:pStyle w:val="ListBullet"/>
      </w:pPr>
      <w:r>
        <w:t>Developed ETL and control systems using event-driven microservices and AWS IoT to mirror vehicle communication systems (CAN-style event buses).</w:t>
      </w:r>
    </w:p>
    <w:p>
      <w:r>
        <w:rPr>
          <w:color w:val="7C3AED"/>
          <w:sz w:val="18"/>
        </w:rPr>
        <w:t>Tags: ETL | Control Systems | Event-driven Microservices | AWS IoT | CAN Bus</w:t>
      </w:r>
    </w:p>
    <w:p>
      <w:pPr>
        <w:pStyle w:val="ListBullet"/>
      </w:pPr>
      <w:r>
        <w:t>Integrated Linux-based agents for secure file transfer and telemetry processingconceptually similar to embedded ECU data logging.</w:t>
      </w:r>
    </w:p>
    <w:p>
      <w:r>
        <w:rPr>
          <w:color w:val="7C3AED"/>
          <w:sz w:val="18"/>
        </w:rPr>
        <w:t>Tags: Linux | Embedded Integration | Secure File Transfer | Telemetry | ECU Data Logging</w:t>
      </w:r>
    </w:p>
    <w:p>
      <w:pPr>
        <w:pStyle w:val="ListBullet"/>
      </w:pPr>
      <w:r>
        <w:t>Implemented encryption and key management protocols (AES-256) equivalent to secure OTA (Over-the-Air) data handling in vehicles.</w:t>
      </w:r>
    </w:p>
    <w:p>
      <w:r>
        <w:rPr>
          <w:color w:val="7C3AED"/>
          <w:sz w:val="18"/>
        </w:rPr>
        <w:t>Tags: Encryption | Key Management | AES-256 | OTA Security</w:t>
      </w:r>
    </w:p>
    <w:p>
      <w:pPr>
        <w:pStyle w:val="ListBullet"/>
      </w:pPr>
      <w:r>
        <w:t>Mentored engineers in modular design patterns analogous to AUTOSAR component design.</w:t>
      </w:r>
    </w:p>
    <w:p>
      <w:r>
        <w:rPr>
          <w:color w:val="7C3AED"/>
          <w:sz w:val="18"/>
        </w:rPr>
        <w:t>Tags: Mentoring | Modular Design | AUTOSAR | Component Design</w:t>
      </w:r>
    </w:p>
    <w:p/>
    <w:p>
      <w:r>
        <w:rPr>
          <w:b/>
          <w:sz w:val="28"/>
        </w:rPr>
        <w:t>Interactive Business Solutions (2016 â€“ 2017)</w:t>
      </w:r>
    </w:p>
    <w:p>
      <w:r>
        <w:rPr>
          <w:i/>
          <w:sz w:val="24"/>
        </w:rPr>
        <w:t>Senior Software Engineering Consultant - Troy, MI</w:t>
      </w:r>
    </w:p>
    <w:p>
      <w:pPr>
        <w:pStyle w:val="ListBullet"/>
      </w:pPr>
      <w:r>
        <w:t>Developed cross-platform diagnostics and monitoring utilities in C#, Python, and shell scripting, handling multi-datacenter (multi-ECU-like) telemetry.</w:t>
      </w:r>
    </w:p>
    <w:p>
      <w:r>
        <w:rPr>
          <w:color w:val="7C3AED"/>
          <w:sz w:val="18"/>
        </w:rPr>
        <w:t>Tags: C# | Python | Shell Scripting | Diagnostics | Monitoring | Telemetry | Multi-ECU</w:t>
      </w:r>
    </w:p>
    <w:p>
      <w:pPr>
        <w:pStyle w:val="ListBullet"/>
      </w:pPr>
      <w:r>
        <w:t>Built network health monitoring dashboards akin to embedded diagnostics over CAN/Ethernet.</w:t>
      </w:r>
    </w:p>
    <w:p>
      <w:r>
        <w:rPr>
          <w:color w:val="7C3AED"/>
          <w:sz w:val="18"/>
        </w:rPr>
        <w:t>Tags: Network Monitoring | Diagnostics | CAN | Ethernet</w:t>
      </w:r>
    </w:p>
    <w:p>
      <w:pPr>
        <w:pStyle w:val="ListBullet"/>
      </w:pPr>
      <w:r>
        <w:t>Delivered real-time reporting and data-integration software supporting critical decision systems with automotive-grade reliability.</w:t>
      </w:r>
    </w:p>
    <w:p>
      <w:r>
        <w:rPr>
          <w:color w:val="7C3AED"/>
          <w:sz w:val="18"/>
        </w:rPr>
        <w:t>Tags: Real-time Reporting | Data Integration | Automotive Reliability</w:t>
      </w:r>
    </w:p>
    <w:p/>
    <w:p>
      <w:r>
        <w:rPr>
          <w:b/>
          <w:sz w:val="28"/>
        </w:rPr>
        <w:t>Soave Enterprises (2015 â€“ 2016)</w:t>
      </w:r>
    </w:p>
    <w:p>
      <w:r>
        <w:rPr>
          <w:i/>
          <w:sz w:val="24"/>
        </w:rPr>
        <w:t>Technology Manager / Software Architect - Detroit, MI</w:t>
      </w:r>
    </w:p>
    <w:p>
      <w:pPr>
        <w:pStyle w:val="ListBullet"/>
      </w:pPr>
      <w:r>
        <w:t>Led modernization of legacy ERP control systems using .NET and C++, focusing on modular reusability and hardware integration across multiple facilities.</w:t>
      </w:r>
    </w:p>
    <w:p>
      <w:r>
        <w:rPr>
          <w:color w:val="7C3AED"/>
          <w:sz w:val="18"/>
        </w:rPr>
        <w:t>Tags: .NET | C++ | ERP | Modular Reusability | Hardware Integration</w:t>
      </w:r>
    </w:p>
    <w:p>
      <w:pPr>
        <w:pStyle w:val="ListBullet"/>
      </w:pPr>
      <w:r>
        <w:t>Transitioned infrastructure to hybrid AWS/Linux environments, embedding power-mode control logic and telemetry akin to ECU energy-state transitions.</w:t>
      </w:r>
    </w:p>
    <w:p>
      <w:r>
        <w:rPr>
          <w:color w:val="7C3AED"/>
          <w:sz w:val="18"/>
        </w:rPr>
        <w:t>Tags: AWS | Linux | Hybrid Cloud | Power-mode Control | Telemetry | ECU</w:t>
      </w:r>
    </w:p>
    <w:p>
      <w:pPr>
        <w:pStyle w:val="ListBullet"/>
      </w:pPr>
      <w:r>
        <w:t>Coordinated with hardware and operations teams to synchronize software deployments with real-world system behaviors.</w:t>
      </w:r>
    </w:p>
    <w:p>
      <w:r>
        <w:rPr>
          <w:color w:val="7C3AED"/>
          <w:sz w:val="18"/>
        </w:rPr>
        <w:t>Tags: Hardware Coordination | Operations | Software Deployment | System Behaviors</w:t>
      </w:r>
    </w:p>
    <w:p/>
    <w:p>
      <w:r>
        <w:rPr>
          <w:b/>
          <w:sz w:val="28"/>
        </w:rPr>
        <w:t>John Deere Landscapes (2010 â€“ 2015)</w:t>
      </w:r>
    </w:p>
    <w:p>
      <w:r>
        <w:rPr>
          <w:i/>
          <w:sz w:val="24"/>
        </w:rPr>
        <w:t>Software Development Lead / Solution Architect - Troy, MI</w:t>
      </w:r>
    </w:p>
    <w:p>
      <w:pPr>
        <w:pStyle w:val="ListBullet"/>
      </w:pPr>
      <w:r>
        <w:t>Designed Level-III certified payment-processing microservices in C# and C++, managing low-latency transaction routing comparable to embedded communication frameworks.</w:t>
      </w:r>
    </w:p>
    <w:p>
      <w:r>
        <w:rPr>
          <w:color w:val="7C3AED"/>
          <w:sz w:val="18"/>
        </w:rPr>
        <w:t>Tags: C# | C++ | Payment Processing | Microservices | Low-latency | Embedded Communication</w:t>
      </w:r>
    </w:p>
    <w:p>
      <w:pPr>
        <w:pStyle w:val="ListBullet"/>
      </w:pPr>
      <w:r>
        <w:t>Implemented modular service orchestration similar to AUTOSAR layers for procurement and inventory systems.</w:t>
      </w:r>
    </w:p>
    <w:p>
      <w:r>
        <w:rPr>
          <w:color w:val="7C3AED"/>
          <w:sz w:val="18"/>
        </w:rPr>
        <w:t>Tags: Modular Orchestration | AUTOSAR | Procurement | Inventory</w:t>
      </w:r>
    </w:p>
    <w:p>
      <w:pPr>
        <w:pStyle w:val="ListBullet"/>
      </w:pPr>
      <w:r>
        <w:t>Performed root-cause debugging across hardware interfaces and databasesexperience directly applicable to embedded diagnostics and SoC troubleshooting.</w:t>
      </w:r>
    </w:p>
    <w:p>
      <w:r>
        <w:rPr>
          <w:color w:val="7C3AED"/>
          <w:sz w:val="18"/>
        </w:rPr>
        <w:t>Tags: Root-cause Debugging | Hardware Interfaces | Databases | Embedded Diagnostics | SoC Troubleshooting</w:t>
      </w:r>
    </w:p>
    <w:p/>
    <w:p/>
    <w:p>
      <w:pPr>
        <w:pStyle w:val="Heading2"/>
      </w:pPr>
      <w:r>
        <w:rPr>
          <w:b/>
          <w:color w:val="EC4899"/>
          <w:sz w:val="36"/>
        </w:rPr>
        <w:t>EDUCATION &amp; CERTIFICATIONS</w:t>
      </w:r>
    </w:p>
    <w:p>
      <w:r>
        <w:rPr>
          <w:b/>
          <w:sz w:val="28"/>
        </w:rPr>
        <w:t>Bachelor of Technology</w:t>
      </w:r>
    </w:p>
    <w:p>
      <w:r>
        <w:rPr>
          <w:sz w:val="24"/>
        </w:rPr>
        <w:t>University of Phoenix • Troy, MI • 2001 - 2003</w:t>
      </w:r>
    </w:p>
    <w:p>
      <w:r>
        <w:rPr>
          <w:b/>
          <w:sz w:val="28"/>
        </w:rPr>
        <w:t>Software Engineering Certification</w:t>
      </w:r>
    </w:p>
    <w:p>
      <w:r>
        <w:rPr>
          <w:sz w:val="24"/>
        </w:rPr>
        <w:t>McGraw-Hill • Washington, DC • 1998 - 2000</w:t>
      </w:r>
    </w:p>
    <w:p>
      <w:pPr>
        <w:pStyle w:val="Heading3"/>
      </w:pPr>
      <w:r>
        <w:rPr>
          <w:b/>
          <w:color w:val="EC4899"/>
          <w:sz w:val="28"/>
        </w:rPr>
        <w:t>Certifications</w:t>
      </w:r>
    </w:p>
    <w:p>
      <w:pPr>
        <w:pStyle w:val="ListBullet"/>
      </w:pPr>
      <w:r>
        <w:t>SAFe 5 Certified DevOps Practitioner (SAFe by Scaled Agile, Inc., Jan 2023)</w:t>
      </w:r>
    </w:p>
    <w:p>
      <w:pPr>
        <w:pStyle w:val="ListBullet"/>
      </w:pPr>
      <w:r>
        <w:t>SAFe 5 Certified - Advanced Scrum Master (SASM) (SAFe by Scaled Agile, Inc., Dec 2022)</w:t>
      </w:r>
    </w:p>
    <w:p>
      <w:pPr>
        <w:pStyle w:val="ListBullet"/>
      </w:pPr>
      <w:r>
        <w:t>ICAgile Certified Professional - Agile Team Facilitation (ICAgile, Oct 2022)</w:t>
      </w:r>
    </w:p>
    <w:p>
      <w:pPr>
        <w:pStyle w:val="ListBullet"/>
      </w:pPr>
      <w:r>
        <w:t>ICAgile Certified Professional - Foundations of DevOps (ICAgile, Oct 2022)</w:t>
      </w:r>
    </w:p>
    <w:p>
      <w:pPr>
        <w:pStyle w:val="ListBullet"/>
      </w:pPr>
      <w:r>
        <w:t>Agile Project and Delivery Management (ICAgile, Sep 2022)</w:t>
      </w:r>
    </w:p>
    <w:p>
      <w:pPr>
        <w:pStyle w:val="ListBullet"/>
      </w:pPr>
      <w:r>
        <w:t>ICAgile Certified Professional - Business Agility Foundations (ICAgile, Aug 2022)</w:t>
      </w:r>
    </w:p>
    <w:p>
      <w:pPr>
        <w:pStyle w:val="ListBullet"/>
      </w:pPr>
      <w:r>
        <w:t>Professional Scrum Masterâ„¢ I (PSM I) (Scrum.org, May 2022)</w:t>
      </w:r>
    </w:p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